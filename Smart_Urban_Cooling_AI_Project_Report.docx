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5A5" w:rsidRPr="00983349" w:rsidRDefault="00983349" w:rsidP="00983349">
      <w:pPr>
        <w:pStyle w:val="Heading1"/>
        <w:spacing w:before="30" w:after="30"/>
        <w:rPr>
          <w:rFonts w:ascii="Times New Roman" w:hAnsi="Times New Roman" w:cs="Times New Roman"/>
          <w:color w:val="000000" w:themeColor="text1"/>
        </w:rPr>
      </w:pPr>
      <w:r w:rsidRPr="00983349">
        <w:rPr>
          <w:rFonts w:ascii="Times New Roman" w:hAnsi="Times New Roman" w:cs="Times New Roman"/>
          <w:color w:val="000000" w:themeColor="text1"/>
        </w:rPr>
        <w:t>Smart Urban Cooling and Green Living Assistant Using AI</w:t>
      </w:r>
    </w:p>
    <w:p w:rsidR="00983349" w:rsidRDefault="00983349" w:rsidP="00983349">
      <w:pPr>
        <w:spacing w:before="30" w:after="30"/>
        <w:rPr>
          <w:rFonts w:ascii="Times New Roman" w:hAnsi="Times New Roman" w:cs="Times New Roman"/>
          <w:sz w:val="24"/>
          <w:szCs w:val="24"/>
        </w:rPr>
      </w:pPr>
    </w:p>
    <w:p w:rsidR="00983349" w:rsidRDefault="00983349" w:rsidP="00983349">
      <w:pPr>
        <w:spacing w:before="30" w:after="30"/>
        <w:rPr>
          <w:rFonts w:ascii="Times New Roman" w:hAnsi="Times New Roman" w:cs="Times New Roman"/>
          <w:sz w:val="24"/>
          <w:szCs w:val="24"/>
        </w:rPr>
      </w:pPr>
    </w:p>
    <w:p w:rsid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Student Name: </w:t>
      </w:r>
      <w:r w:rsidR="00983349" w:rsidRPr="00983349">
        <w:rPr>
          <w:rFonts w:ascii="Times New Roman" w:hAnsi="Times New Roman" w:cs="Times New Roman"/>
          <w:sz w:val="24"/>
          <w:szCs w:val="24"/>
        </w:rPr>
        <w:t xml:space="preserve">Vijay M </w:t>
      </w:r>
      <w:proofErr w:type="spellStart"/>
      <w:r w:rsidR="00983349" w:rsidRPr="00983349">
        <w:rPr>
          <w:rFonts w:ascii="Times New Roman" w:hAnsi="Times New Roman" w:cs="Times New Roman"/>
          <w:sz w:val="24"/>
          <w:szCs w:val="24"/>
        </w:rPr>
        <w:t>Segunasi</w:t>
      </w:r>
      <w:proofErr w:type="spellEnd"/>
    </w:p>
    <w:p w:rsidR="000D1DA8" w:rsidRDefault="000D1DA8" w:rsidP="00983349">
      <w:pPr>
        <w:spacing w:before="30" w:after="30"/>
        <w:rPr>
          <w:rFonts w:ascii="Times New Roman" w:hAnsi="Times New Roman" w:cs="Times New Roman"/>
          <w:sz w:val="24"/>
          <w:szCs w:val="24"/>
        </w:rPr>
      </w:pPr>
      <w:r>
        <w:rPr>
          <w:rFonts w:ascii="Times New Roman" w:hAnsi="Times New Roman" w:cs="Times New Roman"/>
          <w:sz w:val="24"/>
          <w:szCs w:val="24"/>
        </w:rPr>
        <w:t xml:space="preserve">Siva </w:t>
      </w:r>
      <w:proofErr w:type="spellStart"/>
      <w:r>
        <w:rPr>
          <w:rFonts w:ascii="Times New Roman" w:hAnsi="Times New Roman" w:cs="Times New Roman"/>
          <w:sz w:val="24"/>
          <w:szCs w:val="24"/>
        </w:rPr>
        <w:t>Sai</w:t>
      </w:r>
      <w:proofErr w:type="spellEnd"/>
      <w:r>
        <w:rPr>
          <w:rFonts w:ascii="Times New Roman" w:hAnsi="Times New Roman" w:cs="Times New Roman"/>
          <w:sz w:val="24"/>
          <w:szCs w:val="24"/>
        </w:rPr>
        <w:t xml:space="preserve"> Kumar</w:t>
      </w:r>
    </w:p>
    <w:p w:rsidR="000D1DA8" w:rsidRDefault="000D1DA8" w:rsidP="00983349">
      <w:pPr>
        <w:spacing w:before="30" w:after="30"/>
        <w:rPr>
          <w:rFonts w:ascii="Times New Roman" w:hAnsi="Times New Roman" w:cs="Times New Roman"/>
          <w:sz w:val="24"/>
          <w:szCs w:val="24"/>
        </w:rPr>
      </w:pPr>
      <w:r>
        <w:rPr>
          <w:rFonts w:ascii="Times New Roman" w:hAnsi="Times New Roman" w:cs="Times New Roman"/>
          <w:sz w:val="24"/>
          <w:szCs w:val="24"/>
        </w:rPr>
        <w:t xml:space="preserve">H C </w:t>
      </w:r>
      <w:proofErr w:type="spellStart"/>
      <w:r>
        <w:rPr>
          <w:rFonts w:ascii="Times New Roman" w:hAnsi="Times New Roman" w:cs="Times New Roman"/>
          <w:sz w:val="24"/>
          <w:szCs w:val="24"/>
        </w:rPr>
        <w:t>Vinod</w:t>
      </w:r>
      <w:proofErr w:type="spellEnd"/>
    </w:p>
    <w:p w:rsidR="000D1DA8" w:rsidRPr="00983349" w:rsidRDefault="000D1DA8" w:rsidP="00983349">
      <w:pPr>
        <w:spacing w:before="30" w:after="30"/>
        <w:rPr>
          <w:rFonts w:ascii="Times New Roman" w:hAnsi="Times New Roman" w:cs="Times New Roman"/>
          <w:sz w:val="24"/>
          <w:szCs w:val="24"/>
        </w:rPr>
      </w:pPr>
      <w:proofErr w:type="spellStart"/>
      <w:r w:rsidRPr="000D1DA8">
        <w:rPr>
          <w:rFonts w:ascii="Times New Roman" w:hAnsi="Times New Roman" w:cs="Times New Roman"/>
          <w:sz w:val="24"/>
          <w:szCs w:val="24"/>
        </w:rPr>
        <w:t>Gayathri</w:t>
      </w:r>
      <w:proofErr w:type="spellEnd"/>
      <w:r w:rsidRPr="000D1DA8">
        <w:rPr>
          <w:rFonts w:ascii="Times New Roman" w:hAnsi="Times New Roman" w:cs="Times New Roman"/>
          <w:sz w:val="24"/>
          <w:szCs w:val="24"/>
        </w:rPr>
        <w:t xml:space="preserve"> </w:t>
      </w:r>
      <w:proofErr w:type="spellStart"/>
      <w:r w:rsidRPr="000D1DA8">
        <w:rPr>
          <w:rFonts w:ascii="Times New Roman" w:hAnsi="Times New Roman" w:cs="Times New Roman"/>
          <w:sz w:val="24"/>
          <w:szCs w:val="24"/>
        </w:rPr>
        <w:t>Priya</w:t>
      </w:r>
      <w:proofErr w:type="spellEnd"/>
      <w:r w:rsidRPr="000D1DA8">
        <w:rPr>
          <w:rFonts w:ascii="Times New Roman" w:hAnsi="Times New Roman" w:cs="Times New Roman"/>
          <w:sz w:val="24"/>
          <w:szCs w:val="24"/>
        </w:rPr>
        <w:t xml:space="preserve"> JM</w:t>
      </w:r>
    </w:p>
    <w:p w:rsidR="00DB25A5"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College Name:</w:t>
      </w:r>
      <w:r w:rsidR="00983349" w:rsidRPr="00983349">
        <w:rPr>
          <w:rFonts w:ascii="Times New Roman" w:hAnsi="Times New Roman" w:cs="Times New Roman"/>
          <w:sz w:val="24"/>
          <w:szCs w:val="24"/>
        </w:rPr>
        <w:t xml:space="preserve"> Alliance University</w:t>
      </w:r>
    </w:p>
    <w:p w:rsidR="00983349" w:rsidRDefault="00983349" w:rsidP="00983349">
      <w:pPr>
        <w:spacing w:before="30" w:after="30"/>
        <w:rPr>
          <w:rFonts w:ascii="Times New Roman" w:hAnsi="Times New Roman" w:cs="Times New Roman"/>
          <w:sz w:val="24"/>
          <w:szCs w:val="24"/>
        </w:rPr>
      </w:pPr>
      <w:proofErr w:type="gramStart"/>
      <w:r>
        <w:rPr>
          <w:rFonts w:ascii="Times New Roman" w:hAnsi="Times New Roman" w:cs="Times New Roman"/>
          <w:sz w:val="24"/>
          <w:szCs w:val="24"/>
        </w:rPr>
        <w:t>BTech  CSE</w:t>
      </w:r>
      <w:proofErr w:type="gramEnd"/>
      <w:r>
        <w:rPr>
          <w:rFonts w:ascii="Times New Roman" w:hAnsi="Times New Roman" w:cs="Times New Roman"/>
          <w:sz w:val="24"/>
          <w:szCs w:val="24"/>
        </w:rPr>
        <w:t xml:space="preserve"> Data Analytics 7</w:t>
      </w:r>
      <w:r w:rsidRPr="00983349">
        <w:rPr>
          <w:rFonts w:ascii="Times New Roman" w:hAnsi="Times New Roman" w:cs="Times New Roman"/>
          <w:sz w:val="24"/>
          <w:szCs w:val="24"/>
          <w:vertAlign w:val="superscript"/>
        </w:rPr>
        <w:t>th</w:t>
      </w:r>
      <w:r>
        <w:rPr>
          <w:rFonts w:ascii="Times New Roman" w:hAnsi="Times New Roman" w:cs="Times New Roman"/>
          <w:sz w:val="24"/>
          <w:szCs w:val="24"/>
        </w:rPr>
        <w:t xml:space="preserve">  Sem.</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Program: AI for Sustainability Virtual Internship</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Organization: 1M1B – IBM SkillsBuild &amp; AICTE</w:t>
      </w:r>
    </w:p>
    <w:p w:rsidR="00DB25A5" w:rsidRPr="00983349" w:rsidRDefault="00DB25A5" w:rsidP="00983349">
      <w:pPr>
        <w:spacing w:before="30" w:after="30"/>
        <w:rPr>
          <w:rFonts w:ascii="Times New Roman" w:hAnsi="Times New Roman" w:cs="Times New Roman"/>
          <w:sz w:val="24"/>
          <w:szCs w:val="24"/>
        </w:rPr>
      </w:pPr>
    </w:p>
    <w:p w:rsidR="00983349" w:rsidRDefault="00983349" w:rsidP="00983349">
      <w:pPr>
        <w:spacing w:before="30" w:after="30"/>
        <w:rPr>
          <w:rFonts w:ascii="Times New Roman" w:hAnsi="Times New Roman" w:cs="Times New Roman"/>
          <w:b/>
          <w:bCs/>
          <w:sz w:val="24"/>
          <w:szCs w:val="24"/>
        </w:rPr>
      </w:pPr>
    </w:p>
    <w:p w:rsidR="00983349" w:rsidRDefault="00983349" w:rsidP="00983349">
      <w:pPr>
        <w:spacing w:before="30" w:after="30"/>
        <w:rPr>
          <w:rFonts w:ascii="Times New Roman" w:hAnsi="Times New Roman" w:cs="Times New Roman"/>
          <w:b/>
          <w:bCs/>
          <w:sz w:val="24"/>
          <w:szCs w:val="24"/>
        </w:rPr>
      </w:pPr>
    </w:p>
    <w:p w:rsidR="00983349" w:rsidRPr="00983349" w:rsidRDefault="00983349" w:rsidP="00983349">
      <w:pPr>
        <w:spacing w:before="30" w:after="30"/>
        <w:rPr>
          <w:rFonts w:ascii="Times New Roman" w:hAnsi="Times New Roman" w:cs="Times New Roman"/>
          <w:b/>
          <w:bCs/>
          <w:sz w:val="24"/>
          <w:szCs w:val="24"/>
        </w:rPr>
      </w:pPr>
      <w:r w:rsidRPr="00983349">
        <w:rPr>
          <w:rFonts w:ascii="Times New Roman" w:hAnsi="Times New Roman" w:cs="Times New Roman"/>
          <w:b/>
          <w:bCs/>
          <w:sz w:val="24"/>
          <w:szCs w:val="24"/>
        </w:rPr>
        <w:t>Based on the Topic:-</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Primary SDG: SDG 11 – Sustainable Cities and Communities</w:t>
      </w:r>
    </w:p>
    <w:p w:rsidR="00DB25A5"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Supporting SDGs: SDG 13 – Climate Action, SDG 15 – Life on Land</w:t>
      </w:r>
      <w:r w:rsidR="008F3C5B">
        <w:rPr>
          <w:rFonts w:ascii="Times New Roman" w:hAnsi="Times New Roman" w:cs="Times New Roman"/>
          <w:sz w:val="24"/>
          <w:szCs w:val="24"/>
        </w:rPr>
        <w:t>.</w:t>
      </w:r>
    </w:p>
    <w:p w:rsidR="008F3C5B" w:rsidRPr="00983349" w:rsidRDefault="008F3C5B" w:rsidP="00983349">
      <w:pPr>
        <w:spacing w:before="30" w:after="30"/>
        <w:rPr>
          <w:rFonts w:ascii="Times New Roman" w:hAnsi="Times New Roman" w:cs="Times New Roman"/>
          <w:sz w:val="24"/>
          <w:szCs w:val="24"/>
        </w:rPr>
      </w:pPr>
    </w:p>
    <w:p w:rsidR="008F3C5B" w:rsidRPr="008F3C5B" w:rsidRDefault="008F3C5B" w:rsidP="008F3C5B">
      <w:pPr>
        <w:spacing w:before="30" w:after="30"/>
        <w:rPr>
          <w:rFonts w:ascii="Times New Roman" w:hAnsi="Times New Roman" w:cs="Times New Roman"/>
          <w:sz w:val="24"/>
          <w:szCs w:val="24"/>
          <w:lang w:val="en-IN"/>
        </w:rPr>
      </w:pPr>
      <w:r w:rsidRPr="008F3C5B">
        <w:rPr>
          <w:rFonts w:ascii="Times New Roman" w:hAnsi="Times New Roman" w:cs="Times New Roman"/>
          <w:sz w:val="24"/>
          <w:szCs w:val="24"/>
          <w:lang w:val="en-IN"/>
        </w:rPr>
        <w:t>Urban areas are becoming hotter due to dense construction, concrete surfaces, and the loss of trees and green spaces. This creates the Urban Heat Island effect, where cities remain warmer than nearby rural areas and air quality also decreases due to pollution and reduced vegetation. Higher temperatures increase energy usage and worsen climate change.</w:t>
      </w:r>
    </w:p>
    <w:p w:rsidR="008F3C5B" w:rsidRPr="008F3C5B" w:rsidRDefault="008F3C5B" w:rsidP="008F3C5B">
      <w:pPr>
        <w:spacing w:before="30" w:after="30"/>
        <w:rPr>
          <w:rFonts w:ascii="Times New Roman" w:hAnsi="Times New Roman" w:cs="Times New Roman"/>
          <w:sz w:val="24"/>
          <w:szCs w:val="24"/>
          <w:lang w:val="en-IN"/>
        </w:rPr>
      </w:pPr>
      <w:r w:rsidRPr="008F3C5B">
        <w:rPr>
          <w:rFonts w:ascii="Times New Roman" w:hAnsi="Times New Roman" w:cs="Times New Roman"/>
          <w:sz w:val="24"/>
          <w:szCs w:val="24"/>
          <w:lang w:val="en-IN"/>
        </w:rPr>
        <w:t>This project promotes small-scale green solutions such as balcony plants, rooftop gardens, and indoor greenery to reduce heat and improve living conditions. By providing local heat awareness and personalized plant recommendations, the system helps citizens take practical actions that support climate adaptation, urban biodiversity, and sustainable city development.</w:t>
      </w:r>
    </w:p>
    <w:p w:rsidR="00DB25A5" w:rsidRPr="00983349" w:rsidRDefault="00DB25A5" w:rsidP="00983349">
      <w:pPr>
        <w:spacing w:before="30" w:after="30"/>
        <w:rPr>
          <w:rFonts w:ascii="Times New Roman" w:hAnsi="Times New Roman" w:cs="Times New Roman"/>
          <w:sz w:val="24"/>
          <w:szCs w:val="24"/>
        </w:rPr>
      </w:pPr>
    </w:p>
    <w:p w:rsidR="00DB25A5" w:rsidRPr="00983349" w:rsidRDefault="000D1DA8" w:rsidP="00983349">
      <w:pPr>
        <w:spacing w:before="30" w:after="30"/>
        <w:rPr>
          <w:rFonts w:ascii="Times New Roman" w:hAnsi="Times New Roman" w:cs="Times New Roman"/>
          <w:b/>
          <w:bCs/>
          <w:sz w:val="24"/>
          <w:szCs w:val="24"/>
        </w:rPr>
      </w:pPr>
      <w:r w:rsidRPr="00983349">
        <w:rPr>
          <w:rFonts w:ascii="Times New Roman" w:hAnsi="Times New Roman" w:cs="Times New Roman"/>
          <w:b/>
          <w:bCs/>
          <w:sz w:val="24"/>
          <w:szCs w:val="24"/>
        </w:rPr>
        <w:t xml:space="preserve">Problem </w:t>
      </w:r>
      <w:r w:rsidR="00983349" w:rsidRPr="00983349">
        <w:rPr>
          <w:rFonts w:ascii="Times New Roman" w:hAnsi="Times New Roman" w:cs="Times New Roman"/>
          <w:b/>
          <w:bCs/>
          <w:sz w:val="24"/>
          <w:szCs w:val="24"/>
        </w:rPr>
        <w:t>Description: -</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Cities are becoming increasingly hotter due to rapid construction, loss of trees, and large concrete surfaces. This phenomenon, known as the Urban Heat Island effect, causes discomfort, higher electricity consumption, and health risks, especially for children and elderly people.</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Although many eco-friendly solutions </w:t>
      </w:r>
      <w:proofErr w:type="gramStart"/>
      <w:r w:rsidRPr="00983349">
        <w:rPr>
          <w:rFonts w:ascii="Times New Roman" w:hAnsi="Times New Roman" w:cs="Times New Roman"/>
          <w:sz w:val="24"/>
          <w:szCs w:val="24"/>
        </w:rPr>
        <w:t>exist  such</w:t>
      </w:r>
      <w:proofErr w:type="gramEnd"/>
      <w:r w:rsidRPr="00983349">
        <w:rPr>
          <w:rFonts w:ascii="Times New Roman" w:hAnsi="Times New Roman" w:cs="Times New Roman"/>
          <w:sz w:val="24"/>
          <w:szCs w:val="24"/>
        </w:rPr>
        <w:t xml:space="preserve"> as terrace gardens, balcony plants, and rooftop greenery most people do not know:</w:t>
      </w:r>
    </w:p>
    <w:p w:rsidR="00DB25A5" w:rsidRPr="00983349" w:rsidRDefault="000D1DA8" w:rsidP="00983349">
      <w:pPr>
        <w:pStyle w:val="ListParagraph"/>
        <w:numPr>
          <w:ilvl w:val="0"/>
          <w:numId w:val="12"/>
        </w:numPr>
        <w:spacing w:before="30" w:after="30"/>
        <w:rPr>
          <w:rFonts w:ascii="Times New Roman" w:hAnsi="Times New Roman" w:cs="Times New Roman"/>
          <w:sz w:val="24"/>
          <w:szCs w:val="24"/>
        </w:rPr>
      </w:pPr>
      <w:r w:rsidRPr="00983349">
        <w:rPr>
          <w:rFonts w:ascii="Times New Roman" w:hAnsi="Times New Roman" w:cs="Times New Roman"/>
          <w:sz w:val="24"/>
          <w:szCs w:val="24"/>
        </w:rPr>
        <w:t>How severe the heat problem is in their area</w:t>
      </w:r>
    </w:p>
    <w:p w:rsidR="00DB25A5" w:rsidRPr="00983349" w:rsidRDefault="000D1DA8" w:rsidP="00983349">
      <w:pPr>
        <w:pStyle w:val="ListParagraph"/>
        <w:numPr>
          <w:ilvl w:val="0"/>
          <w:numId w:val="12"/>
        </w:numPr>
        <w:spacing w:before="30" w:after="30"/>
        <w:rPr>
          <w:rFonts w:ascii="Times New Roman" w:hAnsi="Times New Roman" w:cs="Times New Roman"/>
          <w:sz w:val="24"/>
          <w:szCs w:val="24"/>
        </w:rPr>
      </w:pPr>
      <w:r w:rsidRPr="00983349">
        <w:rPr>
          <w:rFonts w:ascii="Times New Roman" w:hAnsi="Times New Roman" w:cs="Times New Roman"/>
          <w:sz w:val="24"/>
          <w:szCs w:val="24"/>
        </w:rPr>
        <w:t>Which plants are suitable for their home environment</w:t>
      </w:r>
    </w:p>
    <w:p w:rsidR="00DB25A5" w:rsidRPr="00983349" w:rsidRDefault="000D1DA8" w:rsidP="00983349">
      <w:pPr>
        <w:pStyle w:val="ListParagraph"/>
        <w:numPr>
          <w:ilvl w:val="0"/>
          <w:numId w:val="12"/>
        </w:numPr>
        <w:spacing w:before="30" w:after="30"/>
        <w:rPr>
          <w:rFonts w:ascii="Times New Roman" w:hAnsi="Times New Roman" w:cs="Times New Roman"/>
          <w:sz w:val="24"/>
          <w:szCs w:val="24"/>
        </w:rPr>
      </w:pPr>
      <w:r w:rsidRPr="00983349">
        <w:rPr>
          <w:rFonts w:ascii="Times New Roman" w:hAnsi="Times New Roman" w:cs="Times New Roman"/>
          <w:sz w:val="24"/>
          <w:szCs w:val="24"/>
        </w:rPr>
        <w:t>How small actions can contribute to climate resilience</w:t>
      </w:r>
    </w:p>
    <w:p w:rsidR="00DB25A5"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There is currently no simple, personalized, and accessible digital platform that connects local heat awareness with practical green solutions for common households.</w:t>
      </w:r>
    </w:p>
    <w:p w:rsidR="005E2DA4" w:rsidRPr="00983349" w:rsidRDefault="005E2DA4" w:rsidP="00983349">
      <w:pPr>
        <w:spacing w:before="30" w:after="30"/>
        <w:rPr>
          <w:rFonts w:ascii="Times New Roman" w:hAnsi="Times New Roman" w:cs="Times New Roman"/>
          <w:sz w:val="24"/>
          <w:szCs w:val="24"/>
        </w:rPr>
      </w:pPr>
    </w:p>
    <w:p w:rsidR="00DB25A5" w:rsidRPr="00983349" w:rsidRDefault="00DB25A5" w:rsidP="00983349">
      <w:pPr>
        <w:spacing w:before="30" w:after="30"/>
        <w:rPr>
          <w:rFonts w:ascii="Times New Roman" w:hAnsi="Times New Roman" w:cs="Times New Roman"/>
          <w:sz w:val="24"/>
          <w:szCs w:val="24"/>
        </w:rPr>
      </w:pPr>
    </w:p>
    <w:p w:rsidR="00DB25A5" w:rsidRPr="00983349" w:rsidRDefault="000D1DA8" w:rsidP="00983349">
      <w:pPr>
        <w:spacing w:before="30" w:after="30"/>
        <w:rPr>
          <w:rFonts w:ascii="Times New Roman" w:hAnsi="Times New Roman" w:cs="Times New Roman"/>
          <w:b/>
          <w:bCs/>
          <w:sz w:val="24"/>
          <w:szCs w:val="24"/>
        </w:rPr>
      </w:pPr>
      <w:r w:rsidRPr="00983349">
        <w:rPr>
          <w:rFonts w:ascii="Times New Roman" w:hAnsi="Times New Roman" w:cs="Times New Roman"/>
          <w:b/>
          <w:bCs/>
          <w:sz w:val="24"/>
          <w:szCs w:val="24"/>
        </w:rPr>
        <w:lastRenderedPageBreak/>
        <w:t>Problem Statement</w:t>
      </w:r>
    </w:p>
    <w:p w:rsidR="008F3C5B"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How might we use AI to help urban residents understand heat risks in their locality and guide them with personalized green solutions so that cities can become more climate-resilient and environmentally friendly?</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Target Users</w:t>
      </w:r>
    </w:p>
    <w:p w:rsidR="00DB25A5" w:rsidRPr="00983349" w:rsidRDefault="000D1DA8" w:rsidP="00983349">
      <w:pPr>
        <w:pStyle w:val="ListParagraph"/>
        <w:numPr>
          <w:ilvl w:val="0"/>
          <w:numId w:val="13"/>
        </w:numPr>
        <w:spacing w:before="30" w:after="30"/>
        <w:rPr>
          <w:rFonts w:ascii="Times New Roman" w:hAnsi="Times New Roman" w:cs="Times New Roman"/>
          <w:sz w:val="24"/>
          <w:szCs w:val="24"/>
        </w:rPr>
      </w:pPr>
      <w:r w:rsidRPr="00983349">
        <w:rPr>
          <w:rFonts w:ascii="Times New Roman" w:hAnsi="Times New Roman" w:cs="Times New Roman"/>
          <w:sz w:val="24"/>
          <w:szCs w:val="24"/>
        </w:rPr>
        <w:t>Urban households</w:t>
      </w:r>
    </w:p>
    <w:p w:rsidR="00DB25A5" w:rsidRPr="00983349" w:rsidRDefault="000D1DA8" w:rsidP="00983349">
      <w:pPr>
        <w:pStyle w:val="ListParagraph"/>
        <w:numPr>
          <w:ilvl w:val="0"/>
          <w:numId w:val="13"/>
        </w:numPr>
        <w:spacing w:before="30" w:after="30"/>
        <w:rPr>
          <w:rFonts w:ascii="Times New Roman" w:hAnsi="Times New Roman" w:cs="Times New Roman"/>
          <w:sz w:val="24"/>
          <w:szCs w:val="24"/>
        </w:rPr>
      </w:pPr>
      <w:r w:rsidRPr="00983349">
        <w:rPr>
          <w:rFonts w:ascii="Times New Roman" w:hAnsi="Times New Roman" w:cs="Times New Roman"/>
          <w:sz w:val="24"/>
          <w:szCs w:val="24"/>
        </w:rPr>
        <w:t>Students and working professionals</w:t>
      </w:r>
    </w:p>
    <w:p w:rsidR="00DB25A5" w:rsidRPr="00983349" w:rsidRDefault="000D1DA8" w:rsidP="00983349">
      <w:pPr>
        <w:pStyle w:val="ListParagraph"/>
        <w:numPr>
          <w:ilvl w:val="0"/>
          <w:numId w:val="13"/>
        </w:numPr>
        <w:spacing w:before="30" w:after="30"/>
        <w:rPr>
          <w:rFonts w:ascii="Times New Roman" w:hAnsi="Times New Roman" w:cs="Times New Roman"/>
          <w:sz w:val="24"/>
          <w:szCs w:val="24"/>
        </w:rPr>
      </w:pPr>
      <w:r w:rsidRPr="00983349">
        <w:rPr>
          <w:rFonts w:ascii="Times New Roman" w:hAnsi="Times New Roman" w:cs="Times New Roman"/>
          <w:sz w:val="24"/>
          <w:szCs w:val="24"/>
        </w:rPr>
        <w:t>Apartment residents with limited green space</w:t>
      </w:r>
    </w:p>
    <w:p w:rsidR="00DB25A5" w:rsidRPr="00983349" w:rsidRDefault="000D1DA8" w:rsidP="00983349">
      <w:pPr>
        <w:pStyle w:val="ListParagraph"/>
        <w:numPr>
          <w:ilvl w:val="0"/>
          <w:numId w:val="13"/>
        </w:numPr>
        <w:spacing w:before="30" w:after="30"/>
        <w:rPr>
          <w:rFonts w:ascii="Times New Roman" w:hAnsi="Times New Roman" w:cs="Times New Roman"/>
          <w:sz w:val="24"/>
          <w:szCs w:val="24"/>
        </w:rPr>
      </w:pPr>
      <w:r w:rsidRPr="00983349">
        <w:rPr>
          <w:rFonts w:ascii="Times New Roman" w:hAnsi="Times New Roman" w:cs="Times New Roman"/>
          <w:sz w:val="24"/>
          <w:szCs w:val="24"/>
        </w:rPr>
        <w:t>Community gardening groups</w:t>
      </w:r>
    </w:p>
    <w:p w:rsidR="00DB25A5" w:rsidRPr="00983349" w:rsidRDefault="00DB25A5" w:rsidP="00983349">
      <w:pPr>
        <w:spacing w:before="30" w:after="30"/>
        <w:rPr>
          <w:rFonts w:ascii="Times New Roman" w:hAnsi="Times New Roman" w:cs="Times New Roman"/>
          <w:sz w:val="24"/>
          <w:szCs w:val="24"/>
        </w:rPr>
      </w:pP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These users need easy-to-use tools that translate climate information into simple actions they can take at home.</w:t>
      </w:r>
    </w:p>
    <w:p w:rsidR="00DB25A5" w:rsidRPr="00983349" w:rsidRDefault="00DB25A5" w:rsidP="00983349">
      <w:pPr>
        <w:spacing w:before="30" w:after="30"/>
        <w:rPr>
          <w:rFonts w:ascii="Times New Roman" w:hAnsi="Times New Roman" w:cs="Times New Roman"/>
          <w:sz w:val="24"/>
          <w:szCs w:val="24"/>
        </w:rPr>
      </w:pPr>
    </w:p>
    <w:p w:rsidR="00DB25A5" w:rsidRPr="00983349" w:rsidRDefault="000D1DA8" w:rsidP="00983349">
      <w:pPr>
        <w:spacing w:before="30" w:after="30"/>
        <w:rPr>
          <w:rFonts w:ascii="Times New Roman" w:hAnsi="Times New Roman" w:cs="Times New Roman"/>
          <w:b/>
          <w:bCs/>
          <w:sz w:val="24"/>
          <w:szCs w:val="24"/>
        </w:rPr>
      </w:pPr>
      <w:r w:rsidRPr="00983349">
        <w:rPr>
          <w:rFonts w:ascii="Times New Roman" w:hAnsi="Times New Roman" w:cs="Times New Roman"/>
          <w:b/>
          <w:bCs/>
          <w:sz w:val="24"/>
          <w:szCs w:val="24"/>
        </w:rPr>
        <w:t>Proposed AI-Based Solution</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The Smart Urban Cooling and Green Living Assistant is a web-based decision support system that helps users take climate-positive actions using personalized recommendations.</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System Features:</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1. Urban Heat Visualization </w:t>
      </w:r>
      <w:r w:rsidR="00983349">
        <w:rPr>
          <w:rFonts w:ascii="Times New Roman" w:hAnsi="Times New Roman" w:cs="Times New Roman"/>
          <w:sz w:val="24"/>
          <w:szCs w:val="24"/>
        </w:rPr>
        <w:t>-</w:t>
      </w:r>
      <w:r w:rsidRPr="00983349">
        <w:rPr>
          <w:rFonts w:ascii="Times New Roman" w:hAnsi="Times New Roman" w:cs="Times New Roman"/>
          <w:sz w:val="24"/>
          <w:szCs w:val="24"/>
        </w:rPr>
        <w:t>Heat-prone areas are shown using maps and charts.</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2. User Profiling</w:t>
      </w:r>
      <w:r w:rsidR="00983349">
        <w:rPr>
          <w:rFonts w:ascii="Times New Roman" w:hAnsi="Times New Roman" w:cs="Times New Roman"/>
          <w:sz w:val="24"/>
          <w:szCs w:val="24"/>
        </w:rPr>
        <w:t>-</w:t>
      </w:r>
      <w:r w:rsidRPr="00983349">
        <w:rPr>
          <w:rFonts w:ascii="Times New Roman" w:hAnsi="Times New Roman" w:cs="Times New Roman"/>
          <w:sz w:val="24"/>
          <w:szCs w:val="24"/>
        </w:rPr>
        <w:t xml:space="preserve"> Age and interests are used to personalize recommendations.</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3. AI-Driven Plant Recommendation System </w:t>
      </w:r>
      <w:r w:rsidR="00983349">
        <w:rPr>
          <w:rFonts w:ascii="Times New Roman" w:hAnsi="Times New Roman" w:cs="Times New Roman"/>
          <w:sz w:val="24"/>
          <w:szCs w:val="24"/>
        </w:rPr>
        <w:t>-</w:t>
      </w:r>
      <w:r w:rsidRPr="00983349">
        <w:rPr>
          <w:rFonts w:ascii="Times New Roman" w:hAnsi="Times New Roman" w:cs="Times New Roman"/>
          <w:sz w:val="24"/>
          <w:szCs w:val="24"/>
        </w:rPr>
        <w:t>Uses season, sunlight, and space type.</w:t>
      </w:r>
    </w:p>
    <w:p w:rsidR="00DB25A5" w:rsidRPr="00983349"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4. Image Upload (Future Scope) </w:t>
      </w:r>
      <w:r w:rsidR="00983349">
        <w:rPr>
          <w:rFonts w:ascii="Times New Roman" w:hAnsi="Times New Roman" w:cs="Times New Roman"/>
          <w:sz w:val="24"/>
          <w:szCs w:val="24"/>
        </w:rPr>
        <w:t>-</w:t>
      </w:r>
      <w:r w:rsidRPr="00983349">
        <w:rPr>
          <w:rFonts w:ascii="Times New Roman" w:hAnsi="Times New Roman" w:cs="Times New Roman"/>
          <w:sz w:val="24"/>
          <w:szCs w:val="24"/>
        </w:rPr>
        <w:t>For AI-based space classification.</w:t>
      </w:r>
    </w:p>
    <w:p w:rsidR="00DB25A5"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 xml:space="preserve">5. Multilingual Accessibility </w:t>
      </w:r>
      <w:r w:rsidR="00983349">
        <w:rPr>
          <w:rFonts w:ascii="Times New Roman" w:hAnsi="Times New Roman" w:cs="Times New Roman"/>
          <w:sz w:val="24"/>
          <w:szCs w:val="24"/>
        </w:rPr>
        <w:t>-</w:t>
      </w:r>
      <w:r w:rsidRPr="00983349">
        <w:rPr>
          <w:rFonts w:ascii="Times New Roman" w:hAnsi="Times New Roman" w:cs="Times New Roman"/>
          <w:sz w:val="24"/>
          <w:szCs w:val="24"/>
        </w:rPr>
        <w:t>Supports multiple languages</w:t>
      </w:r>
    </w:p>
    <w:p w:rsidR="008F3C5B" w:rsidRPr="008F3C5B" w:rsidRDefault="008F3C5B" w:rsidP="008F3C5B">
      <w:pPr>
        <w:spacing w:before="30" w:after="30"/>
        <w:ind w:left="360"/>
        <w:rPr>
          <w:rFonts w:ascii="Times New Roman" w:hAnsi="Times New Roman" w:cs="Times New Roman"/>
          <w:sz w:val="24"/>
          <w:szCs w:val="24"/>
        </w:rPr>
      </w:pPr>
    </w:p>
    <w:p w:rsidR="008F3C5B" w:rsidRPr="008F3C5B" w:rsidRDefault="008F3C5B" w:rsidP="008F3C5B">
      <w:pPr>
        <w:spacing w:before="30" w:after="30"/>
        <w:rPr>
          <w:rFonts w:ascii="Times New Roman" w:hAnsi="Times New Roman" w:cs="Times New Roman"/>
          <w:b/>
          <w:bCs/>
          <w:sz w:val="24"/>
          <w:szCs w:val="24"/>
          <w:lang w:val="en-IN"/>
        </w:rPr>
      </w:pPr>
      <w:r w:rsidRPr="008F3C5B">
        <w:rPr>
          <w:rFonts w:ascii="Times New Roman" w:hAnsi="Times New Roman" w:cs="Times New Roman"/>
          <w:b/>
          <w:bCs/>
          <w:sz w:val="24"/>
          <w:szCs w:val="24"/>
          <w:lang w:val="en-IN"/>
        </w:rPr>
        <w:t>FLOWCHART EXPLANATION</w:t>
      </w:r>
    </w:p>
    <w:p w:rsidR="008F3C5B" w:rsidRPr="008F3C5B" w:rsidRDefault="008F3C5B" w:rsidP="008F3C5B">
      <w:pPr>
        <w:spacing w:before="30" w:after="30"/>
        <w:rPr>
          <w:rFonts w:ascii="Times New Roman" w:hAnsi="Times New Roman" w:cs="Times New Roman"/>
          <w:sz w:val="24"/>
          <w:szCs w:val="24"/>
          <w:lang w:val="en-IN"/>
        </w:rPr>
      </w:pPr>
      <w:r w:rsidRPr="008F3C5B">
        <w:rPr>
          <w:rFonts w:ascii="Times New Roman" w:hAnsi="Times New Roman" w:cs="Times New Roman"/>
          <w:sz w:val="24"/>
          <w:szCs w:val="24"/>
          <w:lang w:val="en-IN"/>
        </w:rPr>
        <w:t>The flowchart represents the complete operational flow of the system from user entry to report generation and exit. It explains how user input is processed and how AI-based recommendations are generated.</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1: Start</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process begins when the user opens the web application in a browser. The Flask server loads the application interface.</w:t>
      </w:r>
    </w:p>
    <w:p w:rsidR="005E2DA4" w:rsidRPr="00F01EF4" w:rsidRDefault="005E2DA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3: U</w:t>
      </w:r>
      <w:r w:rsidR="005E2DA4">
        <w:rPr>
          <w:rFonts w:ascii="Times New Roman" w:hAnsi="Times New Roman" w:cs="Times New Roman"/>
          <w:sz w:val="24"/>
          <w:szCs w:val="24"/>
          <w:lang w:val="en-IN"/>
        </w:rPr>
        <w:t>ser Login</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user enters:</w:t>
      </w:r>
    </w:p>
    <w:p w:rsidR="00F01EF4" w:rsidRPr="00F01EF4" w:rsidRDefault="00F01EF4" w:rsidP="00F01EF4">
      <w:pPr>
        <w:numPr>
          <w:ilvl w:val="0"/>
          <w:numId w:val="29"/>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Name</w:t>
      </w:r>
    </w:p>
    <w:p w:rsidR="00F01EF4" w:rsidRPr="005E2DA4" w:rsidRDefault="005E2DA4" w:rsidP="005E2DA4">
      <w:pPr>
        <w:numPr>
          <w:ilvl w:val="0"/>
          <w:numId w:val="29"/>
        </w:numPr>
        <w:spacing w:before="30" w:after="30"/>
        <w:rPr>
          <w:rFonts w:ascii="Times New Roman" w:hAnsi="Times New Roman" w:cs="Times New Roman"/>
          <w:sz w:val="24"/>
          <w:szCs w:val="24"/>
          <w:lang w:val="en-IN"/>
        </w:rPr>
      </w:pPr>
      <w:r>
        <w:rPr>
          <w:rFonts w:ascii="Times New Roman" w:hAnsi="Times New Roman" w:cs="Times New Roman"/>
          <w:sz w:val="24"/>
          <w:szCs w:val="24"/>
          <w:lang w:val="en-IN"/>
        </w:rPr>
        <w:t>Password</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If the user is new, their details are stored in the users.csv file.</w:t>
      </w:r>
      <w:r w:rsidRPr="00F01EF4">
        <w:rPr>
          <w:rFonts w:ascii="Times New Roman" w:hAnsi="Times New Roman" w:cs="Times New Roman"/>
          <w:sz w:val="24"/>
          <w:szCs w:val="24"/>
          <w:lang w:val="en-IN"/>
        </w:rPr>
        <w:br/>
        <w:t>The system then creates a session and redirects the user to the dashboard.</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5E2DA4" w:rsidP="00F01EF4">
      <w:pPr>
        <w:spacing w:before="30" w:after="30"/>
        <w:rPr>
          <w:rFonts w:ascii="Times New Roman" w:hAnsi="Times New Roman" w:cs="Times New Roman"/>
          <w:sz w:val="24"/>
          <w:szCs w:val="24"/>
          <w:lang w:val="en-IN"/>
        </w:rPr>
      </w:pPr>
      <w:r>
        <w:rPr>
          <w:rFonts w:ascii="Times New Roman" w:hAnsi="Times New Roman" w:cs="Times New Roman"/>
          <w:sz w:val="24"/>
          <w:szCs w:val="24"/>
          <w:lang w:val="en-IN"/>
        </w:rPr>
        <w:t xml:space="preserve">Step 4: </w:t>
      </w:r>
      <w:r w:rsidR="00F01EF4" w:rsidRPr="00F01EF4">
        <w:rPr>
          <w:rFonts w:ascii="Times New Roman" w:hAnsi="Times New Roman" w:cs="Times New Roman"/>
          <w:sz w:val="24"/>
          <w:szCs w:val="24"/>
          <w:lang w:val="en-IN"/>
        </w:rPr>
        <w:t>Display</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After successful login, the dashboard is displayed with navigation options:</w:t>
      </w:r>
    </w:p>
    <w:p w:rsidR="00F01EF4" w:rsidRPr="00F01EF4" w:rsidRDefault="00F01EF4" w:rsidP="00F01EF4">
      <w:pPr>
        <w:numPr>
          <w:ilvl w:val="0"/>
          <w:numId w:val="30"/>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Heat Analysis</w:t>
      </w:r>
    </w:p>
    <w:p w:rsidR="00F01EF4" w:rsidRPr="00F01EF4" w:rsidRDefault="00F01EF4" w:rsidP="00F01EF4">
      <w:pPr>
        <w:numPr>
          <w:ilvl w:val="0"/>
          <w:numId w:val="30"/>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lastRenderedPageBreak/>
        <w:t>Plant Recommendation</w:t>
      </w:r>
    </w:p>
    <w:p w:rsidR="00F01EF4" w:rsidRPr="00F01EF4" w:rsidRDefault="00F01EF4" w:rsidP="00F01EF4">
      <w:pPr>
        <w:numPr>
          <w:ilvl w:val="0"/>
          <w:numId w:val="30"/>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Image Upload</w:t>
      </w:r>
    </w:p>
    <w:p w:rsidR="00F01EF4" w:rsidRPr="00F01EF4" w:rsidRDefault="00F01EF4" w:rsidP="00F01EF4">
      <w:pPr>
        <w:numPr>
          <w:ilvl w:val="0"/>
          <w:numId w:val="30"/>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Community Page</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5: Feature Selection Decision</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user selects one of the available modules.</w:t>
      </w:r>
      <w:r w:rsidRPr="00F01EF4">
        <w:rPr>
          <w:rFonts w:ascii="Times New Roman" w:hAnsi="Times New Roman" w:cs="Times New Roman"/>
          <w:sz w:val="24"/>
          <w:szCs w:val="24"/>
          <w:lang w:val="en-IN"/>
        </w:rPr>
        <w:br/>
        <w:t>This step is represented as a decision node in the flowchart.</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6A: Heat Analysis Module</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When Heat Analysis is selected:</w:t>
      </w:r>
    </w:p>
    <w:p w:rsidR="00F01EF4" w:rsidRPr="00F01EF4" w:rsidRDefault="00F01EF4" w:rsidP="00F01EF4">
      <w:pPr>
        <w:numPr>
          <w:ilvl w:val="0"/>
          <w:numId w:val="31"/>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user selects a city.</w:t>
      </w:r>
    </w:p>
    <w:p w:rsidR="00F01EF4" w:rsidRPr="00F01EF4" w:rsidRDefault="00F01EF4" w:rsidP="00F01EF4">
      <w:pPr>
        <w:numPr>
          <w:ilvl w:val="0"/>
          <w:numId w:val="31"/>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system generates a heat map using Folium.</w:t>
      </w:r>
    </w:p>
    <w:p w:rsidR="00F01EF4" w:rsidRPr="00F01EF4" w:rsidRDefault="00F01EF4" w:rsidP="00F01EF4">
      <w:pPr>
        <w:numPr>
          <w:ilvl w:val="0"/>
          <w:numId w:val="31"/>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 xml:space="preserve">A bar chart showing area-wise temperature is generated using </w:t>
      </w:r>
      <w:proofErr w:type="spellStart"/>
      <w:r w:rsidRPr="00F01EF4">
        <w:rPr>
          <w:rFonts w:ascii="Times New Roman" w:hAnsi="Times New Roman" w:cs="Times New Roman"/>
          <w:sz w:val="24"/>
          <w:szCs w:val="24"/>
          <w:lang w:val="en-IN"/>
        </w:rPr>
        <w:t>Plotly</w:t>
      </w:r>
      <w:proofErr w:type="spellEnd"/>
      <w:r w:rsidRPr="00F01EF4">
        <w:rPr>
          <w:rFonts w:ascii="Times New Roman" w:hAnsi="Times New Roman" w:cs="Times New Roman"/>
          <w:sz w:val="24"/>
          <w:szCs w:val="24"/>
          <w:lang w:val="en-IN"/>
        </w:rPr>
        <w:t>.</w:t>
      </w:r>
    </w:p>
    <w:p w:rsidR="00F01EF4" w:rsidRPr="00F01EF4" w:rsidRDefault="00F01EF4" w:rsidP="00F01EF4">
      <w:pPr>
        <w:numPr>
          <w:ilvl w:val="0"/>
          <w:numId w:val="31"/>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Both map and chart are displayed to the user.</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This helps users understand local heat patterns.</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6B: Plant Recommendation Module</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When Plant Recommendation is selected:</w:t>
      </w:r>
    </w:p>
    <w:p w:rsidR="00F01EF4" w:rsidRPr="00F01EF4" w:rsidRDefault="00F01EF4" w:rsidP="00F01EF4">
      <w:pPr>
        <w:numPr>
          <w:ilvl w:val="0"/>
          <w:numId w:val="32"/>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user selects season, sunlight level, and space type.</w:t>
      </w:r>
    </w:p>
    <w:p w:rsidR="00F01EF4" w:rsidRPr="00F01EF4" w:rsidRDefault="00F01EF4" w:rsidP="00F01EF4">
      <w:pPr>
        <w:numPr>
          <w:ilvl w:val="0"/>
          <w:numId w:val="32"/>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system filters plant data from plant.csv using Pandas.</w:t>
      </w:r>
    </w:p>
    <w:p w:rsidR="00F01EF4" w:rsidRPr="00F01EF4" w:rsidRDefault="00F01EF4" w:rsidP="00F01EF4">
      <w:pPr>
        <w:numPr>
          <w:ilvl w:val="0"/>
          <w:numId w:val="32"/>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Matching plants are displayed in a table format.</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This module provides AI-based decision support using dataset filtering.</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6C: Image Upload Module</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When Image Upload is selected:</w:t>
      </w:r>
    </w:p>
    <w:p w:rsidR="00F01EF4" w:rsidRPr="00F01EF4" w:rsidRDefault="00F01EF4" w:rsidP="00F01EF4">
      <w:pPr>
        <w:numPr>
          <w:ilvl w:val="0"/>
          <w:numId w:val="33"/>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user uploads an image of their home area.</w:t>
      </w:r>
    </w:p>
    <w:p w:rsidR="00F01EF4" w:rsidRPr="00F01EF4" w:rsidRDefault="00F01EF4" w:rsidP="00F01EF4">
      <w:pPr>
        <w:numPr>
          <w:ilvl w:val="0"/>
          <w:numId w:val="33"/>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system validates file type and saves the image to the server.</w:t>
      </w:r>
    </w:p>
    <w:p w:rsidR="00F01EF4" w:rsidRPr="00F01EF4" w:rsidRDefault="00F01EF4" w:rsidP="00F01EF4">
      <w:pPr>
        <w:numPr>
          <w:ilvl w:val="0"/>
          <w:numId w:val="33"/>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The uploaded image is displayed to the user.</w:t>
      </w:r>
    </w:p>
    <w:p w:rsid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Future versions will apply AI image analysis to detect space type.</w:t>
      </w:r>
    </w:p>
    <w:p w:rsidR="00F01EF4" w:rsidRPr="00F01EF4" w:rsidRDefault="00F01EF4" w:rsidP="00F01EF4">
      <w:pPr>
        <w:spacing w:before="30" w:after="30"/>
        <w:rPr>
          <w:rFonts w:ascii="Times New Roman" w:hAnsi="Times New Roman" w:cs="Times New Roman"/>
          <w:sz w:val="24"/>
          <w:szCs w:val="24"/>
          <w:lang w:val="en-IN"/>
        </w:rPr>
      </w:pP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Step 6D: Community Module</w:t>
      </w:r>
    </w:p>
    <w:p w:rsidR="00F01EF4" w:rsidRPr="00F01EF4" w:rsidRDefault="00F01EF4" w:rsidP="00F01EF4">
      <w:p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When Community is selected:</w:t>
      </w:r>
    </w:p>
    <w:p w:rsidR="00F01EF4" w:rsidRPr="00F01EF4" w:rsidRDefault="00F01EF4" w:rsidP="00F01EF4">
      <w:pPr>
        <w:numPr>
          <w:ilvl w:val="0"/>
          <w:numId w:val="34"/>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A community information page is displayed.</w:t>
      </w:r>
    </w:p>
    <w:p w:rsidR="00F01EF4" w:rsidRDefault="00F01EF4" w:rsidP="00F01EF4">
      <w:pPr>
        <w:numPr>
          <w:ilvl w:val="0"/>
          <w:numId w:val="34"/>
        </w:numPr>
        <w:spacing w:before="30" w:after="30"/>
        <w:rPr>
          <w:rFonts w:ascii="Times New Roman" w:hAnsi="Times New Roman" w:cs="Times New Roman"/>
          <w:sz w:val="24"/>
          <w:szCs w:val="24"/>
          <w:lang w:val="en-IN"/>
        </w:rPr>
      </w:pPr>
      <w:r w:rsidRPr="00F01EF4">
        <w:rPr>
          <w:rFonts w:ascii="Times New Roman" w:hAnsi="Times New Roman" w:cs="Times New Roman"/>
          <w:sz w:val="24"/>
          <w:szCs w:val="24"/>
          <w:lang w:val="en-IN"/>
        </w:rPr>
        <w:t xml:space="preserve">Future enhancements may include user posts and shared green practices using a </w:t>
      </w:r>
    </w:p>
    <w:p w:rsidR="00F01EF4" w:rsidRDefault="00F01EF4" w:rsidP="005E2DA4">
      <w:pPr>
        <w:spacing w:before="30" w:after="30"/>
        <w:ind w:left="720"/>
        <w:rPr>
          <w:rFonts w:ascii="Times New Roman" w:hAnsi="Times New Roman" w:cs="Times New Roman"/>
          <w:sz w:val="24"/>
          <w:szCs w:val="24"/>
          <w:lang w:val="en-IN"/>
        </w:rPr>
      </w:pPr>
      <w:r w:rsidRPr="00F01EF4">
        <w:rPr>
          <w:rFonts w:ascii="Times New Roman" w:hAnsi="Times New Roman" w:cs="Times New Roman"/>
          <w:sz w:val="24"/>
          <w:szCs w:val="24"/>
          <w:lang w:val="en-IN"/>
        </w:rPr>
        <w:t>Database</w:t>
      </w:r>
    </w:p>
    <w:p w:rsidR="00F01EF4" w:rsidRDefault="00F01EF4" w:rsidP="00F01EF4">
      <w:pPr>
        <w:spacing w:before="30" w:after="30"/>
        <w:rPr>
          <w:rFonts w:ascii="Times New Roman" w:hAnsi="Times New Roman" w:cs="Times New Roman"/>
          <w:sz w:val="24"/>
          <w:szCs w:val="24"/>
          <w:lang w:val="en-IN"/>
        </w:rPr>
      </w:pPr>
    </w:p>
    <w:p w:rsidR="005E2DA4" w:rsidRDefault="005E2DA4" w:rsidP="00F01EF4">
      <w:pPr>
        <w:spacing w:before="30" w:after="30"/>
        <w:rPr>
          <w:rFonts w:ascii="Times New Roman" w:hAnsi="Times New Roman" w:cs="Times New Roman"/>
          <w:sz w:val="24"/>
          <w:szCs w:val="24"/>
          <w:lang w:val="en-IN"/>
        </w:rPr>
      </w:pPr>
    </w:p>
    <w:p w:rsidR="005E2DA4" w:rsidRDefault="005E2DA4" w:rsidP="00F01EF4">
      <w:pPr>
        <w:spacing w:before="30" w:after="30"/>
        <w:rPr>
          <w:rFonts w:ascii="Times New Roman" w:hAnsi="Times New Roman" w:cs="Times New Roman"/>
          <w:sz w:val="24"/>
          <w:szCs w:val="24"/>
          <w:lang w:val="en-IN"/>
        </w:rPr>
      </w:pPr>
    </w:p>
    <w:p w:rsidR="005E2DA4" w:rsidRDefault="005E2DA4" w:rsidP="00F01EF4">
      <w:pPr>
        <w:spacing w:before="30" w:after="30"/>
        <w:rPr>
          <w:rFonts w:ascii="Times New Roman" w:hAnsi="Times New Roman" w:cs="Times New Roman"/>
          <w:sz w:val="24"/>
          <w:szCs w:val="24"/>
          <w:lang w:val="en-IN"/>
        </w:rPr>
      </w:pPr>
    </w:p>
    <w:p w:rsidR="005E2DA4" w:rsidRDefault="005E2DA4" w:rsidP="00F01EF4">
      <w:pPr>
        <w:spacing w:before="30" w:after="30"/>
        <w:rPr>
          <w:rFonts w:ascii="Times New Roman" w:hAnsi="Times New Roman" w:cs="Times New Roman"/>
          <w:sz w:val="24"/>
          <w:szCs w:val="24"/>
          <w:lang w:val="en-IN"/>
        </w:rPr>
      </w:pPr>
    </w:p>
    <w:p w:rsidR="005E2DA4" w:rsidRPr="00F01EF4" w:rsidRDefault="005E2DA4" w:rsidP="00F01EF4">
      <w:pPr>
        <w:spacing w:before="30" w:after="30"/>
        <w:rPr>
          <w:rFonts w:ascii="Times New Roman" w:hAnsi="Times New Roman" w:cs="Times New Roman"/>
          <w:sz w:val="24"/>
          <w:szCs w:val="24"/>
          <w:lang w:val="en-IN"/>
        </w:rPr>
      </w:pPr>
    </w:p>
    <w:p w:rsidR="008F3C5B" w:rsidRPr="008F3C5B" w:rsidRDefault="008F3C5B" w:rsidP="008F3C5B">
      <w:pPr>
        <w:spacing w:before="30" w:after="30"/>
        <w:rPr>
          <w:rFonts w:ascii="Times New Roman" w:hAnsi="Times New Roman" w:cs="Times New Roman"/>
          <w:b/>
          <w:bCs/>
          <w:sz w:val="24"/>
          <w:szCs w:val="24"/>
          <w:lang w:val="en-IN"/>
        </w:rPr>
      </w:pPr>
      <w:r w:rsidRPr="00F01EF4">
        <w:rPr>
          <w:rFonts w:ascii="Times New Roman" w:hAnsi="Times New Roman" w:cs="Times New Roman"/>
          <w:b/>
          <w:bCs/>
          <w:sz w:val="24"/>
          <w:szCs w:val="24"/>
          <w:lang w:val="en-IN"/>
        </w:rPr>
        <w:t>Flow art flow</w:t>
      </w:r>
    </w:p>
    <w:p w:rsidR="008F3C5B" w:rsidRDefault="005E2DA4" w:rsidP="008F3C5B">
      <w:pPr>
        <w:spacing w:before="30" w:after="3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200525" cy="6300788"/>
            <wp:effectExtent l="19050" t="0" r="9525" b="0"/>
            <wp:docPr id="1" name="Picture 0" descr="ChatGPT Image Jan 19, 2026, 08_48_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9, 2026, 08_48_53 PM.png"/>
                    <pic:cNvPicPr/>
                  </pic:nvPicPr>
                  <pic:blipFill>
                    <a:blip r:embed="rId6"/>
                    <a:stretch>
                      <a:fillRect/>
                    </a:stretch>
                  </pic:blipFill>
                  <pic:spPr>
                    <a:xfrm>
                      <a:off x="0" y="0"/>
                      <a:ext cx="4200525" cy="6300788"/>
                    </a:xfrm>
                    <a:prstGeom prst="rect">
                      <a:avLst/>
                    </a:prstGeom>
                  </pic:spPr>
                </pic:pic>
              </a:graphicData>
            </a:graphic>
          </wp:inline>
        </w:drawing>
      </w:r>
    </w:p>
    <w:p w:rsidR="008F3C5B" w:rsidRDefault="008F3C5B" w:rsidP="008F3C5B">
      <w:pPr>
        <w:spacing w:before="30" w:after="30"/>
        <w:rPr>
          <w:rFonts w:ascii="Times New Roman" w:hAnsi="Times New Roman" w:cs="Times New Roman"/>
          <w:sz w:val="24"/>
          <w:szCs w:val="24"/>
        </w:rPr>
      </w:pPr>
    </w:p>
    <w:p w:rsidR="00CA7A6B" w:rsidRPr="00CA7A6B" w:rsidRDefault="00CA7A6B" w:rsidP="00CA7A6B">
      <w:pPr>
        <w:spacing w:before="30" w:after="30"/>
        <w:rPr>
          <w:rFonts w:ascii="Times New Roman" w:hAnsi="Times New Roman" w:cs="Times New Roman"/>
          <w:b/>
          <w:bCs/>
          <w:sz w:val="24"/>
          <w:szCs w:val="24"/>
          <w:lang w:val="en-IN"/>
        </w:rPr>
      </w:pPr>
      <w:r w:rsidRPr="00CA7A6B">
        <w:rPr>
          <w:rFonts w:ascii="Times New Roman" w:hAnsi="Times New Roman" w:cs="Times New Roman"/>
          <w:b/>
          <w:bCs/>
          <w:sz w:val="24"/>
          <w:szCs w:val="24"/>
          <w:lang w:val="en-IN"/>
        </w:rPr>
        <w:t>Tools used:</w:t>
      </w:r>
    </w:p>
    <w:p w:rsidR="005E2DA4" w:rsidRDefault="005E2DA4" w:rsidP="00CA7A6B">
      <w:pPr>
        <w:spacing w:before="30" w:after="30"/>
        <w:rPr>
          <w:rFonts w:ascii="Times New Roman" w:hAnsi="Times New Roman" w:cs="Times New Roman"/>
          <w:sz w:val="24"/>
          <w:szCs w:val="24"/>
          <w:lang w:val="en-IN"/>
        </w:rPr>
      </w:pPr>
      <w:proofErr w:type="spellStart"/>
      <w:r>
        <w:rPr>
          <w:rFonts w:ascii="Times New Roman" w:hAnsi="Times New Roman" w:cs="Times New Roman"/>
          <w:sz w:val="24"/>
          <w:szCs w:val="24"/>
          <w:lang w:val="en-IN"/>
        </w:rPr>
        <w:t>Plotly</w:t>
      </w:r>
      <w:proofErr w:type="spellEnd"/>
      <w:r>
        <w:rPr>
          <w:rFonts w:ascii="Times New Roman" w:hAnsi="Times New Roman" w:cs="Times New Roman"/>
          <w:sz w:val="24"/>
          <w:szCs w:val="24"/>
          <w:lang w:val="en-IN"/>
        </w:rPr>
        <w:t>&amp; Folium)</w:t>
      </w:r>
    </w:p>
    <w:p w:rsidR="00CA7A6B" w:rsidRPr="005E2DA4" w:rsidRDefault="00CA7A6B" w:rsidP="00CA7A6B">
      <w:pPr>
        <w:spacing w:before="30" w:after="30"/>
        <w:rPr>
          <w:rFonts w:ascii="Times New Roman" w:hAnsi="Times New Roman" w:cs="Times New Roman"/>
          <w:sz w:val="24"/>
          <w:szCs w:val="24"/>
          <w:lang w:val="en-IN"/>
        </w:rPr>
      </w:pPr>
      <w:r w:rsidRPr="00CA7A6B">
        <w:rPr>
          <w:rFonts w:ascii="Times New Roman" w:hAnsi="Times New Roman" w:cs="Times New Roman"/>
          <w:sz w:val="24"/>
          <w:szCs w:val="24"/>
          <w:lang w:val="en-IN"/>
        </w:rPr>
        <w:t>Python, Session Management</w:t>
      </w:r>
      <w:r w:rsidRPr="00CA7A6B">
        <w:rPr>
          <w:rFonts w:ascii="Times New Roman" w:hAnsi="Times New Roman" w:cs="Times New Roman"/>
          <w:sz w:val="24"/>
          <w:szCs w:val="24"/>
          <w:lang w:val="en-IN"/>
        </w:rPr>
        <w:br/>
        <w:t>Data Handling: Pandas, CSV datasets</w:t>
      </w:r>
      <w:r w:rsidRPr="00CA7A6B">
        <w:rPr>
          <w:rFonts w:ascii="Times New Roman" w:hAnsi="Times New Roman" w:cs="Times New Roman"/>
          <w:sz w:val="24"/>
          <w:szCs w:val="24"/>
          <w:lang w:val="en-IN"/>
        </w:rPr>
        <w:br/>
        <w:t xml:space="preserve">Visualization: Folium Maps, </w:t>
      </w:r>
      <w:proofErr w:type="spellStart"/>
      <w:r w:rsidRPr="00CA7A6B">
        <w:rPr>
          <w:rFonts w:ascii="Times New Roman" w:hAnsi="Times New Roman" w:cs="Times New Roman"/>
          <w:sz w:val="24"/>
          <w:szCs w:val="24"/>
          <w:lang w:val="en-IN"/>
        </w:rPr>
        <w:t>Plotly</w:t>
      </w:r>
      <w:proofErr w:type="spellEnd"/>
      <w:r w:rsidRPr="00CA7A6B">
        <w:rPr>
          <w:rFonts w:ascii="Times New Roman" w:hAnsi="Times New Roman" w:cs="Times New Roman"/>
          <w:sz w:val="24"/>
          <w:szCs w:val="24"/>
          <w:lang w:val="en-IN"/>
        </w:rPr>
        <w:t xml:space="preserve"> Charts</w:t>
      </w:r>
      <w:r w:rsidRPr="00CA7A6B">
        <w:rPr>
          <w:rFonts w:ascii="Times New Roman" w:hAnsi="Times New Roman" w:cs="Times New Roman"/>
          <w:sz w:val="24"/>
          <w:szCs w:val="24"/>
          <w:lang w:val="en-IN"/>
        </w:rPr>
        <w:br/>
        <w:t>AI Logic: Rule-based dataset filtering for recommendations</w:t>
      </w:r>
      <w:r w:rsidRPr="00CA7A6B">
        <w:rPr>
          <w:rFonts w:ascii="Times New Roman" w:hAnsi="Times New Roman" w:cs="Times New Roman"/>
          <w:sz w:val="24"/>
          <w:szCs w:val="24"/>
          <w:lang w:val="en-IN"/>
        </w:rPr>
        <w:br/>
        <w:t xml:space="preserve">Tools: VS Code, Localhost Server, GitHub </w:t>
      </w:r>
    </w:p>
    <w:p w:rsidR="00CA7A6B" w:rsidRDefault="00CA7A6B" w:rsidP="008F3C5B">
      <w:pPr>
        <w:spacing w:before="30" w:after="30"/>
        <w:rPr>
          <w:rFonts w:ascii="Times New Roman" w:hAnsi="Times New Roman" w:cs="Times New Roman"/>
          <w:b/>
          <w:bCs/>
          <w:sz w:val="24"/>
          <w:szCs w:val="24"/>
        </w:rPr>
      </w:pPr>
    </w:p>
    <w:p w:rsidR="008F3C5B" w:rsidRPr="00983349" w:rsidRDefault="008F3C5B" w:rsidP="008F3C5B">
      <w:pPr>
        <w:spacing w:before="30" w:after="30"/>
        <w:rPr>
          <w:rFonts w:ascii="Times New Roman" w:hAnsi="Times New Roman" w:cs="Times New Roman"/>
          <w:b/>
          <w:bCs/>
          <w:sz w:val="24"/>
          <w:szCs w:val="24"/>
        </w:rPr>
      </w:pPr>
      <w:r w:rsidRPr="00983349">
        <w:rPr>
          <w:rFonts w:ascii="Times New Roman" w:hAnsi="Times New Roman" w:cs="Times New Roman"/>
          <w:b/>
          <w:bCs/>
          <w:sz w:val="24"/>
          <w:szCs w:val="24"/>
        </w:rPr>
        <w:lastRenderedPageBreak/>
        <w:t>Role of Artificial Intelligence</w:t>
      </w:r>
    </w:p>
    <w:p w:rsidR="008F3C5B" w:rsidRPr="00983349" w:rsidRDefault="008F3C5B" w:rsidP="008F3C5B">
      <w:pPr>
        <w:pStyle w:val="ListParagraph"/>
        <w:numPr>
          <w:ilvl w:val="0"/>
          <w:numId w:val="17"/>
        </w:numPr>
        <w:spacing w:before="30" w:after="30"/>
        <w:rPr>
          <w:rFonts w:ascii="Times New Roman" w:hAnsi="Times New Roman" w:cs="Times New Roman"/>
          <w:sz w:val="24"/>
          <w:szCs w:val="24"/>
        </w:rPr>
      </w:pPr>
      <w:r w:rsidRPr="00983349">
        <w:rPr>
          <w:rFonts w:ascii="Times New Roman" w:hAnsi="Times New Roman" w:cs="Times New Roman"/>
          <w:sz w:val="24"/>
          <w:szCs w:val="24"/>
        </w:rPr>
        <w:t>Intelligent filtering of plant datasets based on environmental conditions</w:t>
      </w:r>
    </w:p>
    <w:p w:rsidR="008F3C5B" w:rsidRPr="00983349" w:rsidRDefault="008F3C5B" w:rsidP="008F3C5B">
      <w:pPr>
        <w:pStyle w:val="ListParagraph"/>
        <w:numPr>
          <w:ilvl w:val="0"/>
          <w:numId w:val="17"/>
        </w:numPr>
        <w:spacing w:before="30" w:after="30"/>
        <w:rPr>
          <w:rFonts w:ascii="Times New Roman" w:hAnsi="Times New Roman" w:cs="Times New Roman"/>
          <w:sz w:val="24"/>
          <w:szCs w:val="24"/>
        </w:rPr>
      </w:pPr>
      <w:r w:rsidRPr="00983349">
        <w:rPr>
          <w:rFonts w:ascii="Times New Roman" w:hAnsi="Times New Roman" w:cs="Times New Roman"/>
          <w:sz w:val="24"/>
          <w:szCs w:val="24"/>
        </w:rPr>
        <w:t>Personalized decision support instead of generic advice</w:t>
      </w:r>
    </w:p>
    <w:p w:rsidR="008F3C5B" w:rsidRPr="00983349" w:rsidRDefault="008F3C5B" w:rsidP="008F3C5B">
      <w:pPr>
        <w:pStyle w:val="ListParagraph"/>
        <w:numPr>
          <w:ilvl w:val="0"/>
          <w:numId w:val="17"/>
        </w:numPr>
        <w:spacing w:before="30" w:after="30"/>
        <w:rPr>
          <w:rFonts w:ascii="Times New Roman" w:hAnsi="Times New Roman" w:cs="Times New Roman"/>
          <w:sz w:val="24"/>
          <w:szCs w:val="24"/>
        </w:rPr>
      </w:pPr>
      <w:r w:rsidRPr="00983349">
        <w:rPr>
          <w:rFonts w:ascii="Times New Roman" w:hAnsi="Times New Roman" w:cs="Times New Roman"/>
          <w:sz w:val="24"/>
          <w:szCs w:val="24"/>
        </w:rPr>
        <w:t>Future computer vision integration</w:t>
      </w:r>
    </w:p>
    <w:p w:rsidR="008F3C5B" w:rsidRDefault="008F3C5B" w:rsidP="008F3C5B">
      <w:pPr>
        <w:pStyle w:val="ListParagraph"/>
        <w:numPr>
          <w:ilvl w:val="0"/>
          <w:numId w:val="17"/>
        </w:numPr>
        <w:spacing w:before="30" w:after="30"/>
        <w:rPr>
          <w:rFonts w:ascii="Times New Roman" w:hAnsi="Times New Roman" w:cs="Times New Roman"/>
          <w:sz w:val="24"/>
          <w:szCs w:val="24"/>
        </w:rPr>
      </w:pPr>
      <w:r w:rsidRPr="00983349">
        <w:rPr>
          <w:rFonts w:ascii="Times New Roman" w:hAnsi="Times New Roman" w:cs="Times New Roman"/>
          <w:sz w:val="24"/>
          <w:szCs w:val="24"/>
        </w:rPr>
        <w:t>Scalable guidance delivery</w:t>
      </w:r>
    </w:p>
    <w:p w:rsidR="00DB25A5" w:rsidRPr="00983349" w:rsidRDefault="00DB25A5" w:rsidP="00983349">
      <w:pPr>
        <w:spacing w:before="30" w:after="30"/>
        <w:rPr>
          <w:rFonts w:ascii="Times New Roman" w:hAnsi="Times New Roman" w:cs="Times New Roman"/>
          <w:sz w:val="24"/>
          <w:szCs w:val="24"/>
        </w:rPr>
      </w:pPr>
    </w:p>
    <w:p w:rsidR="00DB25A5" w:rsidRPr="008F3C5B" w:rsidRDefault="000D1DA8" w:rsidP="00983349">
      <w:pPr>
        <w:spacing w:before="30" w:after="30"/>
        <w:rPr>
          <w:rFonts w:ascii="Times New Roman" w:hAnsi="Times New Roman" w:cs="Times New Roman"/>
          <w:b/>
          <w:bCs/>
          <w:sz w:val="24"/>
          <w:szCs w:val="24"/>
        </w:rPr>
      </w:pPr>
      <w:r w:rsidRPr="008F3C5B">
        <w:rPr>
          <w:rFonts w:ascii="Times New Roman" w:hAnsi="Times New Roman" w:cs="Times New Roman"/>
          <w:b/>
          <w:bCs/>
          <w:sz w:val="24"/>
          <w:szCs w:val="24"/>
        </w:rPr>
        <w:t>Design Thinking Approach</w:t>
      </w:r>
    </w:p>
    <w:p w:rsidR="00DB25A5" w:rsidRPr="008F3C5B" w:rsidRDefault="000D1DA8" w:rsidP="008F3C5B">
      <w:pPr>
        <w:pStyle w:val="ListParagraph"/>
        <w:numPr>
          <w:ilvl w:val="0"/>
          <w:numId w:val="24"/>
        </w:numPr>
        <w:spacing w:before="30" w:after="30"/>
        <w:rPr>
          <w:rFonts w:ascii="Times New Roman" w:hAnsi="Times New Roman" w:cs="Times New Roman"/>
          <w:sz w:val="24"/>
          <w:szCs w:val="24"/>
        </w:rPr>
      </w:pPr>
      <w:r w:rsidRPr="008F3C5B">
        <w:rPr>
          <w:rFonts w:ascii="Times New Roman" w:hAnsi="Times New Roman" w:cs="Times New Roman"/>
          <w:sz w:val="24"/>
          <w:szCs w:val="24"/>
        </w:rPr>
        <w:t>Empathize: Urban residents face increasing heat stress.</w:t>
      </w:r>
    </w:p>
    <w:p w:rsidR="00DB25A5" w:rsidRPr="008F3C5B" w:rsidRDefault="000D1DA8" w:rsidP="008F3C5B">
      <w:pPr>
        <w:pStyle w:val="ListParagraph"/>
        <w:numPr>
          <w:ilvl w:val="0"/>
          <w:numId w:val="24"/>
        </w:numPr>
        <w:spacing w:before="30" w:after="30"/>
        <w:rPr>
          <w:rFonts w:ascii="Times New Roman" w:hAnsi="Times New Roman" w:cs="Times New Roman"/>
          <w:sz w:val="24"/>
          <w:szCs w:val="24"/>
        </w:rPr>
      </w:pPr>
      <w:r w:rsidRPr="008F3C5B">
        <w:rPr>
          <w:rFonts w:ascii="Times New Roman" w:hAnsi="Times New Roman" w:cs="Times New Roman"/>
          <w:sz w:val="24"/>
          <w:szCs w:val="24"/>
        </w:rPr>
        <w:t>Define: Need localized heat awareness and green solutions.</w:t>
      </w:r>
    </w:p>
    <w:p w:rsidR="00DB25A5" w:rsidRPr="008F3C5B" w:rsidRDefault="000D1DA8" w:rsidP="008F3C5B">
      <w:pPr>
        <w:pStyle w:val="ListParagraph"/>
        <w:numPr>
          <w:ilvl w:val="0"/>
          <w:numId w:val="24"/>
        </w:numPr>
        <w:spacing w:before="30" w:after="30"/>
        <w:rPr>
          <w:rFonts w:ascii="Times New Roman" w:hAnsi="Times New Roman" w:cs="Times New Roman"/>
          <w:sz w:val="24"/>
          <w:szCs w:val="24"/>
        </w:rPr>
      </w:pPr>
      <w:r w:rsidRPr="008F3C5B">
        <w:rPr>
          <w:rFonts w:ascii="Times New Roman" w:hAnsi="Times New Roman" w:cs="Times New Roman"/>
          <w:sz w:val="24"/>
          <w:szCs w:val="24"/>
        </w:rPr>
        <w:t>Ideate: Use AI for sustainability guidance.</w:t>
      </w:r>
    </w:p>
    <w:p w:rsidR="00DB25A5" w:rsidRPr="008F3C5B" w:rsidRDefault="000D1DA8" w:rsidP="008F3C5B">
      <w:pPr>
        <w:pStyle w:val="ListParagraph"/>
        <w:numPr>
          <w:ilvl w:val="0"/>
          <w:numId w:val="24"/>
        </w:numPr>
        <w:spacing w:before="30" w:after="30"/>
        <w:rPr>
          <w:rFonts w:ascii="Times New Roman" w:hAnsi="Times New Roman" w:cs="Times New Roman"/>
          <w:sz w:val="24"/>
          <w:szCs w:val="24"/>
        </w:rPr>
      </w:pPr>
      <w:r w:rsidRPr="008F3C5B">
        <w:rPr>
          <w:rFonts w:ascii="Times New Roman" w:hAnsi="Times New Roman" w:cs="Times New Roman"/>
          <w:sz w:val="24"/>
          <w:szCs w:val="24"/>
        </w:rPr>
        <w:t>Prototype: Develop web platform with maps and recommendations.</w:t>
      </w:r>
    </w:p>
    <w:p w:rsidR="00DB25A5" w:rsidRPr="008F3C5B" w:rsidRDefault="000D1DA8" w:rsidP="008F3C5B">
      <w:pPr>
        <w:pStyle w:val="ListParagraph"/>
        <w:numPr>
          <w:ilvl w:val="0"/>
          <w:numId w:val="24"/>
        </w:numPr>
        <w:spacing w:before="30" w:after="30"/>
        <w:rPr>
          <w:rFonts w:ascii="Times New Roman" w:hAnsi="Times New Roman" w:cs="Times New Roman"/>
          <w:sz w:val="24"/>
          <w:szCs w:val="24"/>
        </w:rPr>
      </w:pPr>
      <w:r w:rsidRPr="008F3C5B">
        <w:rPr>
          <w:rFonts w:ascii="Times New Roman" w:hAnsi="Times New Roman" w:cs="Times New Roman"/>
          <w:sz w:val="24"/>
          <w:szCs w:val="24"/>
        </w:rPr>
        <w:t>Test &amp; Improve: Feedback improves accuracy and usability.</w:t>
      </w:r>
    </w:p>
    <w:p w:rsidR="00DB25A5" w:rsidRPr="00983349" w:rsidRDefault="00DB25A5" w:rsidP="00983349">
      <w:pPr>
        <w:spacing w:before="30" w:after="30"/>
        <w:rPr>
          <w:rFonts w:ascii="Times New Roman" w:hAnsi="Times New Roman" w:cs="Times New Roman"/>
          <w:sz w:val="24"/>
          <w:szCs w:val="24"/>
        </w:rPr>
      </w:pPr>
    </w:p>
    <w:p w:rsidR="00DB25A5" w:rsidRPr="008F3C5B" w:rsidRDefault="000D1DA8" w:rsidP="00983349">
      <w:pPr>
        <w:spacing w:before="30" w:after="30"/>
        <w:rPr>
          <w:rFonts w:ascii="Times New Roman" w:hAnsi="Times New Roman" w:cs="Times New Roman"/>
          <w:b/>
          <w:bCs/>
          <w:sz w:val="24"/>
          <w:szCs w:val="24"/>
        </w:rPr>
      </w:pPr>
      <w:r w:rsidRPr="008F3C5B">
        <w:rPr>
          <w:rFonts w:ascii="Times New Roman" w:hAnsi="Times New Roman" w:cs="Times New Roman"/>
          <w:b/>
          <w:bCs/>
          <w:sz w:val="24"/>
          <w:szCs w:val="24"/>
        </w:rPr>
        <w:t>Responsible AI Considerations</w:t>
      </w:r>
    </w:p>
    <w:p w:rsidR="00DB25A5" w:rsidRPr="008F3C5B" w:rsidRDefault="000D1DA8" w:rsidP="008F3C5B">
      <w:pPr>
        <w:pStyle w:val="ListParagraph"/>
        <w:numPr>
          <w:ilvl w:val="0"/>
          <w:numId w:val="25"/>
        </w:numPr>
        <w:spacing w:before="30" w:after="30"/>
        <w:rPr>
          <w:rFonts w:ascii="Times New Roman" w:hAnsi="Times New Roman" w:cs="Times New Roman"/>
          <w:sz w:val="24"/>
          <w:szCs w:val="24"/>
        </w:rPr>
      </w:pPr>
      <w:r w:rsidRPr="008F3C5B">
        <w:rPr>
          <w:rFonts w:ascii="Times New Roman" w:hAnsi="Times New Roman" w:cs="Times New Roman"/>
          <w:sz w:val="24"/>
          <w:szCs w:val="24"/>
        </w:rPr>
        <w:t>Fairness: Equal guidance for all users</w:t>
      </w:r>
    </w:p>
    <w:p w:rsidR="00DB25A5" w:rsidRPr="008F3C5B" w:rsidRDefault="000D1DA8" w:rsidP="008F3C5B">
      <w:pPr>
        <w:pStyle w:val="ListParagraph"/>
        <w:numPr>
          <w:ilvl w:val="0"/>
          <w:numId w:val="25"/>
        </w:numPr>
        <w:spacing w:before="30" w:after="30"/>
        <w:rPr>
          <w:rFonts w:ascii="Times New Roman" w:hAnsi="Times New Roman" w:cs="Times New Roman"/>
          <w:sz w:val="24"/>
          <w:szCs w:val="24"/>
        </w:rPr>
      </w:pPr>
      <w:r w:rsidRPr="008F3C5B">
        <w:rPr>
          <w:rFonts w:ascii="Times New Roman" w:hAnsi="Times New Roman" w:cs="Times New Roman"/>
          <w:sz w:val="24"/>
          <w:szCs w:val="24"/>
        </w:rPr>
        <w:t>Transparency: Explainable recommendations</w:t>
      </w:r>
    </w:p>
    <w:p w:rsidR="00DB25A5" w:rsidRPr="008F3C5B" w:rsidRDefault="000D1DA8" w:rsidP="008F3C5B">
      <w:pPr>
        <w:pStyle w:val="ListParagraph"/>
        <w:numPr>
          <w:ilvl w:val="0"/>
          <w:numId w:val="25"/>
        </w:numPr>
        <w:spacing w:before="30" w:after="30"/>
        <w:rPr>
          <w:rFonts w:ascii="Times New Roman" w:hAnsi="Times New Roman" w:cs="Times New Roman"/>
          <w:sz w:val="24"/>
          <w:szCs w:val="24"/>
        </w:rPr>
      </w:pPr>
      <w:r w:rsidRPr="008F3C5B">
        <w:rPr>
          <w:rFonts w:ascii="Times New Roman" w:hAnsi="Times New Roman" w:cs="Times New Roman"/>
          <w:sz w:val="24"/>
          <w:szCs w:val="24"/>
        </w:rPr>
        <w:t>Privacy: No sensitive personal data collected</w:t>
      </w:r>
    </w:p>
    <w:p w:rsidR="00DB25A5" w:rsidRPr="008F3C5B" w:rsidRDefault="000D1DA8" w:rsidP="008F3C5B">
      <w:pPr>
        <w:pStyle w:val="ListParagraph"/>
        <w:numPr>
          <w:ilvl w:val="0"/>
          <w:numId w:val="25"/>
        </w:numPr>
        <w:spacing w:before="30" w:after="30"/>
        <w:rPr>
          <w:rFonts w:ascii="Times New Roman" w:hAnsi="Times New Roman" w:cs="Times New Roman"/>
          <w:sz w:val="24"/>
          <w:szCs w:val="24"/>
        </w:rPr>
      </w:pPr>
      <w:r w:rsidRPr="008F3C5B">
        <w:rPr>
          <w:rFonts w:ascii="Times New Roman" w:hAnsi="Times New Roman" w:cs="Times New Roman"/>
          <w:sz w:val="24"/>
          <w:szCs w:val="24"/>
        </w:rPr>
        <w:t>Ethical Use: No harmful environmental or medical claims</w:t>
      </w:r>
    </w:p>
    <w:p w:rsidR="00DB25A5" w:rsidRPr="00983349" w:rsidRDefault="00DB25A5" w:rsidP="00983349">
      <w:pPr>
        <w:spacing w:before="30" w:after="30"/>
        <w:rPr>
          <w:rFonts w:ascii="Times New Roman" w:hAnsi="Times New Roman" w:cs="Times New Roman"/>
          <w:sz w:val="24"/>
          <w:szCs w:val="24"/>
        </w:rPr>
      </w:pPr>
    </w:p>
    <w:p w:rsidR="00DB25A5" w:rsidRPr="008F3C5B" w:rsidRDefault="000D1DA8" w:rsidP="00983349">
      <w:pPr>
        <w:spacing w:before="30" w:after="30"/>
        <w:rPr>
          <w:rFonts w:ascii="Times New Roman" w:hAnsi="Times New Roman" w:cs="Times New Roman"/>
          <w:b/>
          <w:bCs/>
          <w:sz w:val="24"/>
          <w:szCs w:val="24"/>
        </w:rPr>
      </w:pPr>
      <w:r w:rsidRPr="008F3C5B">
        <w:rPr>
          <w:rFonts w:ascii="Times New Roman" w:hAnsi="Times New Roman" w:cs="Times New Roman"/>
          <w:b/>
          <w:bCs/>
          <w:sz w:val="24"/>
          <w:szCs w:val="24"/>
        </w:rPr>
        <w:t>Expected Impact</w:t>
      </w:r>
    </w:p>
    <w:p w:rsidR="00DB25A5" w:rsidRPr="008F3C5B" w:rsidRDefault="000D1DA8" w:rsidP="008F3C5B">
      <w:pPr>
        <w:pStyle w:val="ListParagraph"/>
        <w:numPr>
          <w:ilvl w:val="0"/>
          <w:numId w:val="28"/>
        </w:numPr>
        <w:spacing w:before="30" w:after="30"/>
        <w:rPr>
          <w:rFonts w:ascii="Times New Roman" w:hAnsi="Times New Roman" w:cs="Times New Roman"/>
          <w:sz w:val="24"/>
          <w:szCs w:val="24"/>
        </w:rPr>
      </w:pPr>
      <w:r w:rsidRPr="008F3C5B">
        <w:rPr>
          <w:rFonts w:ascii="Times New Roman" w:hAnsi="Times New Roman" w:cs="Times New Roman"/>
          <w:sz w:val="24"/>
          <w:szCs w:val="24"/>
        </w:rPr>
        <w:t>Improved climate awareness</w:t>
      </w:r>
    </w:p>
    <w:p w:rsidR="00DB25A5" w:rsidRPr="008F3C5B" w:rsidRDefault="000D1DA8" w:rsidP="008F3C5B">
      <w:pPr>
        <w:pStyle w:val="ListParagraph"/>
        <w:numPr>
          <w:ilvl w:val="0"/>
          <w:numId w:val="28"/>
        </w:numPr>
        <w:spacing w:before="30" w:after="30"/>
        <w:rPr>
          <w:rFonts w:ascii="Times New Roman" w:hAnsi="Times New Roman" w:cs="Times New Roman"/>
          <w:sz w:val="24"/>
          <w:szCs w:val="24"/>
        </w:rPr>
      </w:pPr>
      <w:r w:rsidRPr="008F3C5B">
        <w:rPr>
          <w:rFonts w:ascii="Times New Roman" w:hAnsi="Times New Roman" w:cs="Times New Roman"/>
          <w:sz w:val="24"/>
          <w:szCs w:val="24"/>
        </w:rPr>
        <w:t>Increased rooftop and balcony gardening</w:t>
      </w:r>
    </w:p>
    <w:p w:rsidR="00DB25A5" w:rsidRPr="008F3C5B" w:rsidRDefault="000D1DA8" w:rsidP="008F3C5B">
      <w:pPr>
        <w:pStyle w:val="ListParagraph"/>
        <w:numPr>
          <w:ilvl w:val="0"/>
          <w:numId w:val="28"/>
        </w:numPr>
        <w:spacing w:before="30" w:after="30"/>
        <w:rPr>
          <w:rFonts w:ascii="Times New Roman" w:hAnsi="Times New Roman" w:cs="Times New Roman"/>
          <w:sz w:val="24"/>
          <w:szCs w:val="24"/>
        </w:rPr>
      </w:pPr>
      <w:r w:rsidRPr="008F3C5B">
        <w:rPr>
          <w:rFonts w:ascii="Times New Roman" w:hAnsi="Times New Roman" w:cs="Times New Roman"/>
          <w:sz w:val="24"/>
          <w:szCs w:val="24"/>
        </w:rPr>
        <w:t>Reduced cooling energy demand</w:t>
      </w:r>
    </w:p>
    <w:p w:rsidR="00DB25A5" w:rsidRPr="008F3C5B" w:rsidRDefault="000D1DA8" w:rsidP="008F3C5B">
      <w:pPr>
        <w:pStyle w:val="ListParagraph"/>
        <w:numPr>
          <w:ilvl w:val="0"/>
          <w:numId w:val="28"/>
        </w:numPr>
        <w:spacing w:before="30" w:after="30"/>
        <w:rPr>
          <w:rFonts w:ascii="Times New Roman" w:hAnsi="Times New Roman" w:cs="Times New Roman"/>
          <w:sz w:val="24"/>
          <w:szCs w:val="24"/>
        </w:rPr>
      </w:pPr>
      <w:r w:rsidRPr="008F3C5B">
        <w:rPr>
          <w:rFonts w:ascii="Times New Roman" w:hAnsi="Times New Roman" w:cs="Times New Roman"/>
          <w:sz w:val="24"/>
          <w:szCs w:val="24"/>
        </w:rPr>
        <w:t>Better urban air quality</w:t>
      </w:r>
    </w:p>
    <w:p w:rsidR="00DB25A5" w:rsidRPr="008F3C5B" w:rsidRDefault="000D1DA8" w:rsidP="008F3C5B">
      <w:pPr>
        <w:pStyle w:val="ListParagraph"/>
        <w:numPr>
          <w:ilvl w:val="0"/>
          <w:numId w:val="28"/>
        </w:numPr>
        <w:spacing w:before="30" w:after="30"/>
        <w:rPr>
          <w:rFonts w:ascii="Times New Roman" w:hAnsi="Times New Roman" w:cs="Times New Roman"/>
          <w:sz w:val="24"/>
          <w:szCs w:val="24"/>
        </w:rPr>
      </w:pPr>
      <w:r w:rsidRPr="008F3C5B">
        <w:rPr>
          <w:rFonts w:ascii="Times New Roman" w:hAnsi="Times New Roman" w:cs="Times New Roman"/>
          <w:sz w:val="24"/>
          <w:szCs w:val="24"/>
        </w:rPr>
        <w:t>Higher citizen participation in sustainability</w:t>
      </w:r>
    </w:p>
    <w:p w:rsidR="00DB25A5" w:rsidRPr="008F3C5B" w:rsidRDefault="00DB25A5" w:rsidP="00983349">
      <w:pPr>
        <w:spacing w:before="30" w:after="30"/>
        <w:rPr>
          <w:rFonts w:ascii="Times New Roman" w:hAnsi="Times New Roman" w:cs="Times New Roman"/>
          <w:b/>
          <w:bCs/>
          <w:sz w:val="24"/>
          <w:szCs w:val="24"/>
        </w:rPr>
      </w:pPr>
    </w:p>
    <w:p w:rsidR="00DB25A5" w:rsidRPr="008F3C5B" w:rsidRDefault="000D1DA8" w:rsidP="00983349">
      <w:pPr>
        <w:spacing w:before="30" w:after="30"/>
        <w:rPr>
          <w:rFonts w:ascii="Times New Roman" w:hAnsi="Times New Roman" w:cs="Times New Roman"/>
          <w:b/>
          <w:bCs/>
          <w:sz w:val="24"/>
          <w:szCs w:val="24"/>
        </w:rPr>
      </w:pPr>
      <w:r w:rsidRPr="008F3C5B">
        <w:rPr>
          <w:rFonts w:ascii="Times New Roman" w:hAnsi="Times New Roman" w:cs="Times New Roman"/>
          <w:b/>
          <w:bCs/>
          <w:sz w:val="24"/>
          <w:szCs w:val="24"/>
        </w:rPr>
        <w:t>Conclusion</w:t>
      </w:r>
    </w:p>
    <w:p w:rsidR="00DB25A5" w:rsidRDefault="000D1DA8" w:rsidP="00983349">
      <w:pPr>
        <w:spacing w:before="30" w:after="30"/>
        <w:rPr>
          <w:rFonts w:ascii="Times New Roman" w:hAnsi="Times New Roman" w:cs="Times New Roman"/>
          <w:sz w:val="24"/>
          <w:szCs w:val="24"/>
        </w:rPr>
      </w:pPr>
      <w:r w:rsidRPr="00983349">
        <w:rPr>
          <w:rFonts w:ascii="Times New Roman" w:hAnsi="Times New Roman" w:cs="Times New Roman"/>
          <w:sz w:val="24"/>
          <w:szCs w:val="24"/>
        </w:rPr>
        <w:t>This project demonstrates how artificial intelligence can be applied responsibly to solve everyday sustainability challenges. By focusing on awareness, personalization, and accessibility, the solution encourages citizens to actively participate in climate adaptation efforts. The project reflects practical AI usage aligned with sustainable development goals and ethical design principles.</w:t>
      </w:r>
    </w:p>
    <w:p w:rsidR="000D1DA8" w:rsidRDefault="000D1DA8" w:rsidP="00983349">
      <w:pPr>
        <w:spacing w:before="30" w:after="30"/>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Pr="000D1DA8" w:rsidRDefault="000D1DA8" w:rsidP="000D1DA8">
      <w:pPr>
        <w:rPr>
          <w:rFonts w:ascii="Times New Roman" w:hAnsi="Times New Roman" w:cs="Times New Roman"/>
          <w:sz w:val="24"/>
          <w:szCs w:val="24"/>
        </w:rPr>
      </w:pPr>
    </w:p>
    <w:p w:rsidR="000D1DA8" w:rsidRDefault="000D1DA8" w:rsidP="000D1DA8">
      <w:pPr>
        <w:rPr>
          <w:rFonts w:ascii="Times New Roman" w:hAnsi="Times New Roman" w:cs="Times New Roman"/>
          <w:sz w:val="24"/>
          <w:szCs w:val="24"/>
        </w:rPr>
      </w:pPr>
    </w:p>
    <w:p w:rsidR="000D1DA8" w:rsidRDefault="000D1DA8" w:rsidP="000D1DA8">
      <w:pPr>
        <w:rPr>
          <w:rFonts w:ascii="Times New Roman" w:hAnsi="Times New Roman" w:cs="Times New Roman"/>
          <w:sz w:val="24"/>
          <w:szCs w:val="24"/>
        </w:rPr>
      </w:pPr>
    </w:p>
    <w:p w:rsidR="00CA7A6B" w:rsidRPr="000D1DA8" w:rsidRDefault="00CA7A6B" w:rsidP="000D1DA8">
      <w:pPr>
        <w:jc w:val="center"/>
        <w:rPr>
          <w:rFonts w:ascii="Times New Roman" w:hAnsi="Times New Roman" w:cs="Times New Roman"/>
          <w:sz w:val="24"/>
          <w:szCs w:val="24"/>
        </w:rPr>
      </w:pPr>
    </w:p>
    <w:sectPr w:rsidR="00CA7A6B" w:rsidRPr="000D1DA8" w:rsidSect="0098334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AB3CBF"/>
    <w:multiLevelType w:val="hybridMultilevel"/>
    <w:tmpl w:val="661C9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2693198"/>
    <w:multiLevelType w:val="hybridMultilevel"/>
    <w:tmpl w:val="26B2D856"/>
    <w:lvl w:ilvl="0" w:tplc="1FF8B8A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893223E"/>
    <w:multiLevelType w:val="multilevel"/>
    <w:tmpl w:val="BB1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330767"/>
    <w:multiLevelType w:val="multilevel"/>
    <w:tmpl w:val="30C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3C2E85"/>
    <w:multiLevelType w:val="hybridMultilevel"/>
    <w:tmpl w:val="A3F46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399012E"/>
    <w:multiLevelType w:val="hybridMultilevel"/>
    <w:tmpl w:val="DEF29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8EB2F16"/>
    <w:multiLevelType w:val="multilevel"/>
    <w:tmpl w:val="530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2A486A"/>
    <w:multiLevelType w:val="multilevel"/>
    <w:tmpl w:val="A2C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D339A7"/>
    <w:multiLevelType w:val="multilevel"/>
    <w:tmpl w:val="E77A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B61CF9"/>
    <w:multiLevelType w:val="multilevel"/>
    <w:tmpl w:val="69B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3D5F39"/>
    <w:multiLevelType w:val="hybridMultilevel"/>
    <w:tmpl w:val="5A7E147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39BA58AD"/>
    <w:multiLevelType w:val="multilevel"/>
    <w:tmpl w:val="40E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6058DD"/>
    <w:multiLevelType w:val="multilevel"/>
    <w:tmpl w:val="AE4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1E532B"/>
    <w:multiLevelType w:val="hybridMultilevel"/>
    <w:tmpl w:val="D4068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8801190"/>
    <w:multiLevelType w:val="hybridMultilevel"/>
    <w:tmpl w:val="E03C0C26"/>
    <w:lvl w:ilvl="0" w:tplc="1FF8B8A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246216E"/>
    <w:multiLevelType w:val="hybridMultilevel"/>
    <w:tmpl w:val="87C0381A"/>
    <w:lvl w:ilvl="0" w:tplc="1FF8B8A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7CE4A9E"/>
    <w:multiLevelType w:val="hybridMultilevel"/>
    <w:tmpl w:val="B1E29C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nsid w:val="60ED2E8A"/>
    <w:multiLevelType w:val="hybridMultilevel"/>
    <w:tmpl w:val="5FFCD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19431A2"/>
    <w:multiLevelType w:val="hybridMultilevel"/>
    <w:tmpl w:val="851C0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80A1083"/>
    <w:multiLevelType w:val="multilevel"/>
    <w:tmpl w:val="6EDE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107DDA"/>
    <w:multiLevelType w:val="hybridMultilevel"/>
    <w:tmpl w:val="69C62E68"/>
    <w:lvl w:ilvl="0" w:tplc="1FF8B8A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D81424B"/>
    <w:multiLevelType w:val="multilevel"/>
    <w:tmpl w:val="E46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8F62C0"/>
    <w:multiLevelType w:val="hybridMultilevel"/>
    <w:tmpl w:val="A386CA0C"/>
    <w:lvl w:ilvl="0" w:tplc="9278A6A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6F5771B"/>
    <w:multiLevelType w:val="multilevel"/>
    <w:tmpl w:val="43A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DB49A2"/>
    <w:multiLevelType w:val="multilevel"/>
    <w:tmpl w:val="226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31"/>
  </w:num>
  <w:num w:numId="12">
    <w:abstractNumId w:val="14"/>
  </w:num>
  <w:num w:numId="13">
    <w:abstractNumId w:val="26"/>
  </w:num>
  <w:num w:numId="14">
    <w:abstractNumId w:val="29"/>
  </w:num>
  <w:num w:numId="15">
    <w:abstractNumId w:val="23"/>
  </w:num>
  <w:num w:numId="16">
    <w:abstractNumId w:val="10"/>
  </w:num>
  <w:num w:numId="17">
    <w:abstractNumId w:val="25"/>
  </w:num>
  <w:num w:numId="18">
    <w:abstractNumId w:val="15"/>
  </w:num>
  <w:num w:numId="19">
    <w:abstractNumId w:val="16"/>
  </w:num>
  <w:num w:numId="20">
    <w:abstractNumId w:val="12"/>
  </w:num>
  <w:num w:numId="21">
    <w:abstractNumId w:val="21"/>
  </w:num>
  <w:num w:numId="22">
    <w:abstractNumId w:val="17"/>
  </w:num>
  <w:num w:numId="23">
    <w:abstractNumId w:val="18"/>
  </w:num>
  <w:num w:numId="24">
    <w:abstractNumId w:val="27"/>
  </w:num>
  <w:num w:numId="25">
    <w:abstractNumId w:val="22"/>
  </w:num>
  <w:num w:numId="26">
    <w:abstractNumId w:val="13"/>
  </w:num>
  <w:num w:numId="27">
    <w:abstractNumId w:val="24"/>
  </w:num>
  <w:num w:numId="28">
    <w:abstractNumId w:val="19"/>
  </w:num>
  <w:num w:numId="29">
    <w:abstractNumId w:val="20"/>
  </w:num>
  <w:num w:numId="30">
    <w:abstractNumId w:val="33"/>
  </w:num>
  <w:num w:numId="31">
    <w:abstractNumId w:val="11"/>
  </w:num>
  <w:num w:numId="32">
    <w:abstractNumId w:val="30"/>
  </w:num>
  <w:num w:numId="33">
    <w:abstractNumId w:val="32"/>
  </w:num>
  <w:num w:numId="34">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B3B18"/>
    <w:rsid w:val="000D1DA8"/>
    <w:rsid w:val="0015074B"/>
    <w:rsid w:val="00223E27"/>
    <w:rsid w:val="0029639D"/>
    <w:rsid w:val="00326F90"/>
    <w:rsid w:val="005E2DA4"/>
    <w:rsid w:val="006E6EF2"/>
    <w:rsid w:val="008F3C5B"/>
    <w:rsid w:val="00983349"/>
    <w:rsid w:val="00AA1D8D"/>
    <w:rsid w:val="00B47730"/>
    <w:rsid w:val="00CA7A6B"/>
    <w:rsid w:val="00CB0664"/>
    <w:rsid w:val="00DB25A5"/>
    <w:rsid w:val="00F01EF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7A6B"/>
    <w:rPr>
      <w:color w:val="0000FF" w:themeColor="hyperlink"/>
      <w:u w:val="single"/>
    </w:rPr>
  </w:style>
  <w:style w:type="character" w:customStyle="1" w:styleId="UnresolvedMention">
    <w:name w:val="Unresolved Mention"/>
    <w:basedOn w:val="DefaultParagraphFont"/>
    <w:uiPriority w:val="99"/>
    <w:semiHidden/>
    <w:unhideWhenUsed/>
    <w:rsid w:val="00CA7A6B"/>
    <w:rPr>
      <w:color w:val="605E5C"/>
      <w:shd w:val="clear" w:color="auto" w:fill="E1DFDD"/>
    </w:rPr>
  </w:style>
  <w:style w:type="paragraph" w:styleId="BalloonText">
    <w:name w:val="Balloon Text"/>
    <w:basedOn w:val="Normal"/>
    <w:link w:val="BalloonTextChar"/>
    <w:uiPriority w:val="99"/>
    <w:semiHidden/>
    <w:unhideWhenUsed/>
    <w:rsid w:val="000D1D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D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6</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prime</cp:lastModifiedBy>
  <cp:revision>5</cp:revision>
  <dcterms:created xsi:type="dcterms:W3CDTF">2026-01-18T15:23:00Z</dcterms:created>
  <dcterms:modified xsi:type="dcterms:W3CDTF">2026-01-19T15:26:00Z</dcterms:modified>
  <cp:category/>
</cp:coreProperties>
</file>